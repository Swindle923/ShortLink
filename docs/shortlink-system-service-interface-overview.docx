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短链接系统基于 Service 层接口的功能说明</w:t>
      </w:r>
    </w:p>
    <w:p/>
    <w:p>
      <w:pPr>
        <w:pStyle w:val="Heading2"/>
      </w:pPr>
      <w:r>
        <w:t>1. 文档说明</w:t>
      </w:r>
    </w:p>
    <w:p/>
    <w:p>
      <w:r>
        <w:t>本文档不再单纯按照“页面”或“角色”组织，而是直接基于项目 service 层接口进行梳理。这样组织有两个好处：</w:t>
      </w:r>
    </w:p>
    <w:p/>
    <w:p>
      <w:pPr>
        <w:pStyle w:val="ListBullet"/>
      </w:pPr>
      <w:r>
        <w:t>更贴近系统真实实现，适合写入“系统实现”或“核心模块设计”章节。</w:t>
      </w:r>
    </w:p>
    <w:p>
      <w:pPr>
        <w:pStyle w:val="ListBullet"/>
      </w:pPr>
      <w:r>
        <w:t>更容易把“前端页面功能”和“后端接口职责”一一对应起来。</w:t>
      </w:r>
    </w:p>
    <w:p/>
    <w:p>
      <w:r>
        <w:t>从当前项目结构来看，短链接系统主要由以下三层能力组成：</w:t>
      </w:r>
    </w:p>
    <w:p/>
    <w:p>
      <w:pPr>
        <w:pStyle w:val="ListBullet"/>
      </w:pPr>
      <w:r>
        <w:t>admin 模块：负责用户、分组、管理台相关业务编排。</w:t>
      </w:r>
    </w:p>
    <w:p>
      <w:pPr>
        <w:pStyle w:val="ListBullet"/>
      </w:pPr>
      <w:r>
        <w:t>admin.remote 抽象层：负责调用短链接核心能力，在单体模式下由本地实现承载。</w:t>
      </w:r>
    </w:p>
    <w:p>
      <w:pPr>
        <w:pStyle w:val="ListBullet"/>
      </w:pPr>
      <w:r>
        <w:t>project.service 模块：负责短链接核心业务，例如创建短链、统计分析、回收站和 URL 标题解析。</w:t>
      </w:r>
    </w:p>
    <w:p/>
    <w:p>
      <w:r>
        <w:t>因此，这份文档将以以下接口为主线进行展开：</w:t>
      </w:r>
    </w:p>
    <w:p/>
    <w:p>
      <w:pPr>
        <w:pStyle w:val="ListBullet"/>
      </w:pPr>
      <w:r>
        <w:t>UserService</w:t>
      </w:r>
    </w:p>
    <w:p>
      <w:pPr>
        <w:pStyle w:val="ListBullet"/>
      </w:pPr>
      <w:r>
        <w:t>GroupService</w:t>
      </w:r>
    </w:p>
    <w:p>
      <w:pPr>
        <w:pStyle w:val="ListBullet"/>
      </w:pPr>
      <w:r>
        <w:t>ShortLinkActualRemoteService</w:t>
      </w:r>
    </w:p>
    <w:p>
      <w:pPr>
        <w:pStyle w:val="ListBullet"/>
      </w:pPr>
      <w:r>
        <w:t>ShortLinkService</w:t>
      </w:r>
    </w:p>
    <w:p>
      <w:pPr>
        <w:pStyle w:val="ListBullet"/>
      </w:pPr>
      <w:r>
        <w:t>ShortLinkStatsService</w:t>
      </w:r>
    </w:p>
    <w:p>
      <w:pPr>
        <w:pStyle w:val="ListBullet"/>
      </w:pPr>
      <w:r>
        <w:t>RecycleBinService</w:t>
      </w:r>
    </w:p>
    <w:p>
      <w:pPr>
        <w:pStyle w:val="ListBullet"/>
      </w:pPr>
      <w:r>
        <w:t>UrlTitleService</w:t>
      </w:r>
    </w:p>
    <w:p/>
    <w:p>
      <w:pPr>
        <w:pStyle w:val="Heading2"/>
      </w:pPr>
      <w:r>
        <w:t>2. Service 层总体结构</w:t>
      </w:r>
    </w:p>
    <w:p/>
    <w:p>
      <w:pPr>
        <w:pStyle w:val="Heading3"/>
      </w:pPr>
      <w:r>
        <w:t>2.1 管理侧服务</w:t>
      </w:r>
    </w:p>
    <w:p/>
    <w:p>
      <w:r>
        <w:t>管理侧主要负责用户身份、分组管理、管理台页面能力封装，核心接口如下：</w:t>
      </w:r>
    </w:p>
    <w:p/>
    <w:p>
      <w:pPr>
        <w:pStyle w:val="ListBullet"/>
      </w:pPr>
      <w:r>
        <w:t>admin.service.UserService</w:t>
      </w:r>
    </w:p>
    <w:p>
      <w:pPr>
        <w:pStyle w:val="ListBullet"/>
      </w:pPr>
      <w:r>
        <w:t>admin.service.GroupService</w:t>
      </w:r>
    </w:p>
    <w:p>
      <w:pPr>
        <w:pStyle w:val="ListBullet"/>
      </w:pPr>
      <w:r>
        <w:t>admin.service.RecycleBinService</w:t>
      </w:r>
    </w:p>
    <w:p/>
    <w:p>
      <w:pPr>
        <w:pStyle w:val="Heading3"/>
      </w:pPr>
      <w:r>
        <w:t>2.2 短链接核心服务</w:t>
      </w:r>
    </w:p>
    <w:p/>
    <w:p>
      <w:r>
        <w:t>核心短链接能力主要位于 project.service 包下，负责真正的短链接创建、跳转恢复、统计分析、回收站处理等逻辑，核心接口如下：</w:t>
      </w:r>
    </w:p>
    <w:p/>
    <w:p>
      <w:pPr>
        <w:pStyle w:val="ListBullet"/>
      </w:pPr>
      <w:r>
        <w:t>project.service.ShortLinkService</w:t>
      </w:r>
    </w:p>
    <w:p>
      <w:pPr>
        <w:pStyle w:val="ListBullet"/>
      </w:pPr>
      <w:r>
        <w:t>project.service.ShortLinkStatsService</w:t>
      </w:r>
    </w:p>
    <w:p>
      <w:pPr>
        <w:pStyle w:val="ListBullet"/>
      </w:pPr>
      <w:r>
        <w:t>project.service.RecycleBinService</w:t>
      </w:r>
    </w:p>
    <w:p>
      <w:pPr>
        <w:pStyle w:val="ListBullet"/>
      </w:pPr>
      <w:r>
        <w:t>project.service.UrlTitleService</w:t>
      </w:r>
    </w:p>
    <w:p/>
    <w:p>
      <w:pPr>
        <w:pStyle w:val="Heading3"/>
      </w:pPr>
      <w:r>
        <w:t>2.3 远程能力抽象</w:t>
      </w:r>
    </w:p>
    <w:p/>
    <w:p>
      <w:r>
        <w:t>在管理台侧，ShortLinkActualRemoteService 负责把“前台管理能力”和“核心短链接能力”连接起来。它本质上是一个聚合调用接口，用于统一承接：</w:t>
      </w:r>
    </w:p>
    <w:p/>
    <w:p>
      <w:pPr>
        <w:pStyle w:val="ListBullet"/>
      </w:pPr>
      <w:r>
        <w:t>创建短链</w:t>
      </w:r>
    </w:p>
    <w:p>
      <w:pPr>
        <w:pStyle w:val="ListBullet"/>
      </w:pPr>
      <w:r>
        <w:t>批量创建短链</w:t>
      </w:r>
    </w:p>
    <w:p>
      <w:pPr>
        <w:pStyle w:val="ListBullet"/>
      </w:pPr>
      <w:r>
        <w:t>查询短链列表</w:t>
      </w:r>
    </w:p>
    <w:p>
      <w:pPr>
        <w:pStyle w:val="ListBullet"/>
      </w:pPr>
      <w:r>
        <w:t>获取统计分析数据</w:t>
      </w:r>
    </w:p>
    <w:p>
      <w:pPr>
        <w:pStyle w:val="ListBullet"/>
      </w:pPr>
      <w:r>
        <w:t>处理回收站</w:t>
      </w:r>
    </w:p>
    <w:p>
      <w:pPr>
        <w:pStyle w:val="ListBullet"/>
      </w:pPr>
      <w:r>
        <w:t>获取标题</w:t>
      </w:r>
    </w:p>
    <w:p>
      <w:pPr>
        <w:pStyle w:val="ListBullet"/>
      </w:pPr>
      <w:r>
        <w:t>运营增强与风险分析</w:t>
      </w:r>
    </w:p>
    <w:p/>
    <w:p>
      <w:r>
        <w:t>因此，从系统实现角度看，ShortLinkActualRemoteService 是“管理台”和“核心服务”之间的重要桥梁。</w:t>
      </w:r>
    </w:p>
    <w:p/>
    <w:p>
      <w:pPr>
        <w:pStyle w:val="Heading2"/>
      </w:pPr>
      <w:r>
        <w:t>3. UserService：用户与认证服务</w:t>
      </w:r>
    </w:p>
    <w:p/>
    <w:p>
      <w:r>
        <w:t>接口位置：admin/src/main/java/com/nageoffer/shortlink/admin/service/UserService.java</w:t>
      </w:r>
    </w:p>
    <w:p/>
    <w:p>
      <w:pPr>
        <w:pStyle w:val="Heading3"/>
      </w:pPr>
      <w:r>
        <w:t>3.1 接口职责</w:t>
      </w:r>
    </w:p>
    <w:p/>
    <w:p>
      <w:r>
        <w:t>UserService 主要负责系统用户的全生命周期管理，具体包括：</w:t>
      </w:r>
    </w:p>
    <w:p/>
    <w:p>
      <w:pPr>
        <w:pStyle w:val="ListBullet"/>
      </w:pPr>
      <w:r>
        <w:t>根据用户名查询用户信息 getUserByUsername</w:t>
      </w:r>
    </w:p>
    <w:p>
      <w:pPr>
        <w:pStyle w:val="ListBullet"/>
      </w:pPr>
      <w:r>
        <w:t>校验用户名是否存在 hasUsername</w:t>
      </w:r>
    </w:p>
    <w:p>
      <w:pPr>
        <w:pStyle w:val="ListBullet"/>
      </w:pPr>
      <w:r>
        <w:t>新用户注册 register</w:t>
      </w:r>
    </w:p>
    <w:p>
      <w:pPr>
        <w:pStyle w:val="ListBullet"/>
      </w:pPr>
      <w:r>
        <w:t>修改用户信息 update</w:t>
      </w:r>
    </w:p>
    <w:p>
      <w:pPr>
        <w:pStyle w:val="ListBullet"/>
      </w:pPr>
      <w:r>
        <w:t>更新用户角色 updateRole</w:t>
      </w:r>
    </w:p>
    <w:p>
      <w:pPr>
        <w:pStyle w:val="ListBullet"/>
      </w:pPr>
      <w:r>
        <w:t>用户登录 login</w:t>
      </w:r>
    </w:p>
    <w:p>
      <w:pPr>
        <w:pStyle w:val="ListBullet"/>
      </w:pPr>
      <w:r>
        <w:t>检查登录态 checkLogin</w:t>
      </w:r>
    </w:p>
    <w:p>
      <w:pPr>
        <w:pStyle w:val="ListBullet"/>
      </w:pPr>
      <w:r>
        <w:t>用户退出 logout</w:t>
      </w:r>
    </w:p>
    <w:p/>
    <w:p>
      <w:pPr>
        <w:pStyle w:val="Heading3"/>
      </w:pPr>
      <w:r>
        <w:t>3.2 功能含义</w:t>
      </w:r>
    </w:p>
    <w:p/>
    <w:p>
      <w:r>
        <w:t>从业务角度看，这个接口支撑了整个系统的认证入口与账户管理能力：</w:t>
      </w:r>
    </w:p>
    <w:p/>
    <w:p>
      <w:pPr>
        <w:pStyle w:val="ListBullet"/>
      </w:pPr>
      <w:r>
        <w:t>登录页中的账号密码登录，依赖 login</w:t>
      </w:r>
    </w:p>
    <w:p>
      <w:pPr>
        <w:pStyle w:val="ListBullet"/>
      </w:pPr>
      <w:r>
        <w:t>注册页中的用户名占用检查，依赖 hasUsername</w:t>
      </w:r>
    </w:p>
    <w:p>
      <w:pPr>
        <w:pStyle w:val="ListBullet"/>
      </w:pPr>
      <w:r>
        <w:t>登录后用户信息展示，依赖 getUserByUsername</w:t>
      </w:r>
    </w:p>
    <w:p>
      <w:pPr>
        <w:pStyle w:val="ListBullet"/>
      </w:pPr>
      <w:r>
        <w:t>个人中心资料修改，依赖 update</w:t>
      </w:r>
    </w:p>
    <w:p>
      <w:pPr>
        <w:pStyle w:val="ListBullet"/>
      </w:pPr>
      <w:r>
        <w:t>管理员维护角色，依赖 updateRole</w:t>
      </w:r>
    </w:p>
    <w:p>
      <w:pPr>
        <w:pStyle w:val="ListBullet"/>
      </w:pPr>
      <w:r>
        <w:t>路由守卫和登录态校验，依赖 checkLogin</w:t>
      </w:r>
    </w:p>
    <w:p>
      <w:pPr>
        <w:pStyle w:val="ListBullet"/>
      </w:pPr>
      <w:r>
        <w:t>退出登录，依赖 logout</w:t>
      </w:r>
    </w:p>
    <w:p/>
    <w:p>
      <w:pPr>
        <w:pStyle w:val="Heading3"/>
      </w:pPr>
      <w:r>
        <w:t>3.3 对应前端表现</w:t>
      </w:r>
    </w:p>
    <w:p/>
    <w:p>
      <w:r>
        <w:t>这个接口对应系统中的“登录页”和“个人中心”。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83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83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图 3-1 登录认证页面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8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-cen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83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图 3-2 个人中心页面</w:t>
      </w:r>
    </w:p>
    <w:p/>
    <w:p>
      <w:pPr>
        <w:pStyle w:val="Heading2"/>
      </w:pPr>
      <w:r>
        <w:t>4. GroupService：短链接分组服务</w:t>
      </w:r>
    </w:p>
    <w:p/>
    <w:p>
      <w:r>
        <w:t>接口位置：admin/src/main/java/com/nageoffer/shortlink/admin/service/GroupService.java</w:t>
      </w:r>
    </w:p>
    <w:p/>
    <w:p>
      <w:pPr>
        <w:pStyle w:val="Heading3"/>
      </w:pPr>
      <w:r>
        <w:t>4.1 接口职责</w:t>
      </w:r>
    </w:p>
    <w:p/>
    <w:p>
      <w:r>
        <w:t>GroupService 负责短链接分组管理，主要接口如下：</w:t>
      </w:r>
    </w:p>
    <w:p/>
    <w:p>
      <w:pPr>
        <w:pStyle w:val="ListBullet"/>
      </w:pPr>
      <w:r>
        <w:t>新增分组 saveGroup</w:t>
      </w:r>
    </w:p>
    <w:p>
      <w:pPr>
        <w:pStyle w:val="ListBullet"/>
      </w:pPr>
      <w:r>
        <w:t>查询当前用户分组列表 listGroup</w:t>
      </w:r>
    </w:p>
    <w:p>
      <w:pPr>
        <w:pStyle w:val="ListBullet"/>
      </w:pPr>
      <w:r>
        <w:t>修改分组 updateGroup</w:t>
      </w:r>
    </w:p>
    <w:p>
      <w:pPr>
        <w:pStyle w:val="ListBullet"/>
      </w:pPr>
      <w:r>
        <w:t>删除分组 deleteGroup</w:t>
      </w:r>
    </w:p>
    <w:p>
      <w:pPr>
        <w:pStyle w:val="ListBullet"/>
      </w:pPr>
      <w:r>
        <w:t>分组排序 sortGroup</w:t>
      </w:r>
    </w:p>
    <w:p/>
    <w:p>
      <w:pPr>
        <w:pStyle w:val="Heading3"/>
      </w:pPr>
      <w:r>
        <w:t>4.2 功能含义</w:t>
      </w:r>
    </w:p>
    <w:p/>
    <w:p>
      <w:r>
        <w:t>该接口用于解决“一个用户拥有多批短链接时如何分类管理”的问题。通过分组机制，系统可以：</w:t>
      </w:r>
    </w:p>
    <w:p/>
    <w:p>
      <w:pPr>
        <w:pStyle w:val="ListBullet"/>
      </w:pPr>
      <w:r>
        <w:t>将不同用途的短链接按业务分类</w:t>
      </w:r>
    </w:p>
    <w:p>
      <w:pPr>
        <w:pStyle w:val="ListBullet"/>
      </w:pPr>
      <w:r>
        <w:t>支持左侧导航快速切换分组</w:t>
      </w:r>
    </w:p>
    <w:p>
      <w:pPr>
        <w:pStyle w:val="ListBullet"/>
      </w:pPr>
      <w:r>
        <w:t>便于对某一组短链接做统一统计和管理</w:t>
      </w:r>
    </w:p>
    <w:p>
      <w:pPr>
        <w:pStyle w:val="ListBullet"/>
      </w:pPr>
      <w:r>
        <w:t>支持拖拽排序，提高工作台可用性</w:t>
      </w:r>
    </w:p>
    <w:p/>
    <w:p>
      <w:pPr>
        <w:pStyle w:val="Heading3"/>
      </w:pPr>
      <w:r>
        <w:t>4.3 对应前端表现</w:t>
      </w:r>
    </w:p>
    <w:p/>
    <w:p>
      <w:r>
        <w:t>在“我的空间”页面左侧，用户可以看到短链接分组区域；分组切换后，右侧表格内容会联动更新。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83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-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83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图 4-1 分组驱动的短链接工作台</w:t>
      </w:r>
    </w:p>
    <w:p/>
    <w:p>
      <w:pPr>
        <w:pStyle w:val="Heading2"/>
      </w:pPr>
      <w:r>
        <w:t>5. ShortLinkActualRemoteService：管理台聚合调用服务</w:t>
      </w:r>
    </w:p>
    <w:p/>
    <w:p>
      <w:r>
        <w:t>接口位置：admin/src/main/java/com/nageoffer/shortlink/admin/remote/ShortLinkActualRemoteService.java</w:t>
      </w:r>
    </w:p>
    <w:p/>
    <w:p>
      <w:pPr>
        <w:pStyle w:val="Heading3"/>
      </w:pPr>
      <w:r>
        <w:t>5.1 接口职责</w:t>
      </w:r>
    </w:p>
    <w:p/>
    <w:p>
      <w:r>
        <w:t>这是整个管理台最关键的能力聚合接口之一。它把短链接核心能力包装成管理台可直接调用的服务，主要包含以下几类接口：</w:t>
      </w:r>
    </w:p>
    <w:p/>
    <w:p>
      <w:pPr>
        <w:pStyle w:val="ListBullet"/>
      </w:pPr>
      <w:r>
        <w:t>短链接创建类</w:t>
      </w:r>
    </w:p>
    <w:p>
      <w:pPr>
        <w:pStyle w:val="ListBullet2"/>
      </w:pPr>
      <w:r>
        <w:t>createShortLink</w:t>
      </w:r>
    </w:p>
    <w:p>
      <w:pPr>
        <w:pStyle w:val="ListBullet2"/>
      </w:pPr>
      <w:r>
        <w:t>batchCreateShortLink</w:t>
      </w:r>
    </w:p>
    <w:p>
      <w:pPr>
        <w:pStyle w:val="ListBullet2"/>
      </w:pPr>
      <w:r>
        <w:t>updateShortLink</w:t>
      </w:r>
    </w:p>
    <w:p>
      <w:pPr>
        <w:pStyle w:val="ListBullet2"/>
      </w:pPr>
      <w:r>
        <w:t>pageShortLink</w:t>
      </w:r>
    </w:p>
    <w:p>
      <w:pPr>
        <w:pStyle w:val="ListBullet2"/>
      </w:pPr>
      <w:r>
        <w:t>listGroupShortLinkCount</w:t>
      </w:r>
    </w:p>
    <w:p/>
    <w:p>
      <w:pPr>
        <w:pStyle w:val="ListBullet"/>
      </w:pPr>
      <w:r>
        <w:t>标题解析类</w:t>
      </w:r>
    </w:p>
    <w:p>
      <w:pPr>
        <w:pStyle w:val="ListBullet2"/>
      </w:pPr>
      <w:r>
        <w:t>getTitleByUrl</w:t>
      </w:r>
    </w:p>
    <w:p/>
    <w:p>
      <w:pPr>
        <w:pStyle w:val="ListBullet"/>
      </w:pPr>
      <w:r>
        <w:t>回收站类</w:t>
      </w:r>
    </w:p>
    <w:p>
      <w:pPr>
        <w:pStyle w:val="ListBullet2"/>
      </w:pPr>
      <w:r>
        <w:t>saveRecycleBin</w:t>
      </w:r>
    </w:p>
    <w:p>
      <w:pPr>
        <w:pStyle w:val="ListBullet2"/>
      </w:pPr>
      <w:r>
        <w:t>pageRecycleBinShortLink</w:t>
      </w:r>
    </w:p>
    <w:p>
      <w:pPr>
        <w:pStyle w:val="ListBullet2"/>
      </w:pPr>
      <w:r>
        <w:t>recoverRecycleBin</w:t>
      </w:r>
    </w:p>
    <w:p>
      <w:pPr>
        <w:pStyle w:val="ListBullet2"/>
      </w:pPr>
      <w:r>
        <w:t>removeRecycleBin</w:t>
      </w:r>
    </w:p>
    <w:p/>
    <w:p>
      <w:pPr>
        <w:pStyle w:val="ListBullet"/>
      </w:pPr>
      <w:r>
        <w:t>统计分析类</w:t>
      </w:r>
    </w:p>
    <w:p>
      <w:pPr>
        <w:pStyle w:val="ListBullet2"/>
      </w:pPr>
      <w:r>
        <w:t>oneShortLinkStats</w:t>
      </w:r>
    </w:p>
    <w:p>
      <w:pPr>
        <w:pStyle w:val="ListBullet2"/>
      </w:pPr>
      <w:r>
        <w:t>groupShortLinkStats</w:t>
      </w:r>
    </w:p>
    <w:p>
      <w:pPr>
        <w:pStyle w:val="ListBullet2"/>
      </w:pPr>
      <w:r>
        <w:t>shortLinkStatsAccessRecord</w:t>
      </w:r>
    </w:p>
    <w:p>
      <w:pPr>
        <w:pStyle w:val="ListBullet2"/>
      </w:pPr>
      <w:r>
        <w:t>groupShortLinkStatsAccessRecord</w:t>
      </w:r>
    </w:p>
    <w:p/>
    <w:p>
      <w:pPr>
        <w:pStyle w:val="ListBullet"/>
      </w:pPr>
      <w:r>
        <w:t>运营增强类</w:t>
      </w:r>
    </w:p>
    <w:p>
      <w:pPr>
        <w:pStyle w:val="ListBullet2"/>
      </w:pPr>
      <w:r>
        <w:t>opsOverview</w:t>
      </w:r>
    </w:p>
    <w:p>
      <w:pPr>
        <w:pStyle w:val="ListBullet2"/>
      </w:pPr>
      <w:r>
        <w:t>opsHighRisk</w:t>
      </w:r>
    </w:p>
    <w:p>
      <w:pPr>
        <w:pStyle w:val="ListBullet2"/>
      </w:pPr>
      <w:r>
        <w:t>opsLifecycleAlerts</w:t>
      </w:r>
    </w:p>
    <w:p/>
    <w:p>
      <w:pPr>
        <w:pStyle w:val="Heading3"/>
      </w:pPr>
      <w:r>
        <w:t>5.2 功能含义</w:t>
      </w:r>
    </w:p>
    <w:p/>
    <w:p>
      <w:r>
        <w:t>如果从系统设计角度理解，ShortLinkActualRemoteService 不是一个单一业务服务，而是一个“管理台视角的总能力入口”。它统一对接了：</w:t>
      </w:r>
    </w:p>
    <w:p/>
    <w:p>
      <w:pPr>
        <w:pStyle w:val="ListBullet"/>
      </w:pPr>
      <w:r>
        <w:t>工作台展示需要的数据</w:t>
      </w:r>
    </w:p>
    <w:p>
      <w:pPr>
        <w:pStyle w:val="ListBullet"/>
      </w:pPr>
      <w:r>
        <w:t>创建、编辑、删除短链需要的调用</w:t>
      </w:r>
    </w:p>
    <w:p>
      <w:pPr>
        <w:pStyle w:val="ListBullet"/>
      </w:pPr>
      <w:r>
        <w:t>图表统计查询需要的调用</w:t>
      </w:r>
    </w:p>
    <w:p>
      <w:pPr>
        <w:pStyle w:val="ListBullet"/>
      </w:pPr>
      <w:r>
        <w:t>回收站页面需要的调用</w:t>
      </w:r>
    </w:p>
    <w:p>
      <w:pPr>
        <w:pStyle w:val="ListBullet"/>
      </w:pPr>
      <w:r>
        <w:t>运营增强页面需要的调用</w:t>
      </w:r>
    </w:p>
    <w:p/>
    <w:p>
      <w:r>
        <w:t>因此，在写毕业设计时，可以把这个接口理解为“管理端业务编排层”的核心抽象。</w:t>
      </w:r>
    </w:p>
    <w:p/>
    <w:p>
      <w:pPr>
        <w:pStyle w:val="Heading2"/>
      </w:pPr>
      <w:r>
        <w:t>6. ShortLinkService：短链接核心业务服务</w:t>
      </w:r>
    </w:p>
    <w:p/>
    <w:p>
      <w:r>
        <w:t>接口位置：project/src/main/java/com/nageoffer/shortlink/project/service/ShortLinkService.java</w:t>
      </w:r>
    </w:p>
    <w:p/>
    <w:p>
      <w:pPr>
        <w:pStyle w:val="Heading3"/>
      </w:pPr>
      <w:r>
        <w:t>6.1 接口职责</w:t>
      </w:r>
    </w:p>
    <w:p/>
    <w:p>
      <w:r>
        <w:t>ShortLinkService 是短链接系统最核心的服务接口，主要接口如下：</w:t>
      </w:r>
    </w:p>
    <w:p/>
    <w:p>
      <w:pPr>
        <w:pStyle w:val="ListBullet"/>
      </w:pPr>
      <w:r>
        <w:t>创建短链接 createShortLink</w:t>
      </w:r>
    </w:p>
    <w:p>
      <w:pPr>
        <w:pStyle w:val="ListBullet"/>
      </w:pPr>
      <w:r>
        <w:t>基于分布式锁创建短链接 createShortLinkByLock</w:t>
      </w:r>
    </w:p>
    <w:p>
      <w:pPr>
        <w:pStyle w:val="ListBullet"/>
      </w:pPr>
      <w:r>
        <w:t>批量创建短链接 batchCreateShortLink</w:t>
      </w:r>
    </w:p>
    <w:p>
      <w:pPr>
        <w:pStyle w:val="ListBullet"/>
      </w:pPr>
      <w:r>
        <w:t>修改短链接 updateShortLink</w:t>
      </w:r>
    </w:p>
    <w:p>
      <w:pPr>
        <w:pStyle w:val="ListBullet"/>
      </w:pPr>
      <w:r>
        <w:t>分页查询短链接 pageShortLink</w:t>
      </w:r>
    </w:p>
    <w:p>
      <w:pPr>
        <w:pStyle w:val="ListBullet"/>
      </w:pPr>
      <w:r>
        <w:t>查询分组内短链接数量 listGroupShortLinkCount</w:t>
      </w:r>
    </w:p>
    <w:p>
      <w:pPr>
        <w:pStyle w:val="ListBullet"/>
      </w:pPr>
      <w:r>
        <w:t>短链接跳转恢复 restoreUrl</w:t>
      </w:r>
    </w:p>
    <w:p>
      <w:pPr>
        <w:pStyle w:val="ListBullet"/>
      </w:pPr>
      <w:r>
        <w:t>短链接访问统计记录 shortLinkStats</w:t>
      </w:r>
    </w:p>
    <w:p/>
    <w:p>
      <w:pPr>
        <w:pStyle w:val="Heading3"/>
      </w:pPr>
      <w:r>
        <w:t>6.2 功能含义</w:t>
      </w:r>
    </w:p>
    <w:p/>
    <w:p>
      <w:r>
        <w:t>这个接口基本覆盖了短链接系统的主业务链路。</w:t>
      </w:r>
    </w:p>
    <w:p/>
    <w:p>
      <w:pPr>
        <w:pStyle w:val="Heading4"/>
      </w:pPr>
      <w:r>
        <w:t>1. 创建链路</w:t>
      </w:r>
    </w:p>
    <w:p/>
    <w:p>
      <w:r>
        <w:t>用户在前端输入原始链接和描述后，系统调用：</w:t>
      </w:r>
    </w:p>
    <w:p/>
    <w:p>
      <w:pPr>
        <w:pStyle w:val="ListBullet"/>
      </w:pPr>
      <w:r>
        <w:t>createShortLink：创建单条短链</w:t>
      </w:r>
    </w:p>
    <w:p>
      <w:pPr>
        <w:pStyle w:val="ListBullet"/>
      </w:pPr>
      <w:r>
        <w:t>batchCreateShortLink：批量生成多条短链</w:t>
      </w:r>
    </w:p>
    <w:p/>
    <w:p>
      <w:r>
        <w:t>其中，createShortLinkByLock 说明系统还考虑了并发下短链生成冲突的问题，体现出一定的工程化设计。</w:t>
      </w:r>
    </w:p>
    <w:p/>
    <w:p>
      <w:pPr>
        <w:pStyle w:val="Heading4"/>
      </w:pPr>
      <w:r>
        <w:t>2. 查询与维护链路</w:t>
      </w:r>
    </w:p>
    <w:p/>
    <w:p>
      <w:r>
        <w:t>生成后的短链接会通过：</w:t>
      </w:r>
    </w:p>
    <w:p/>
    <w:p>
      <w:pPr>
        <w:pStyle w:val="ListBullet"/>
      </w:pPr>
      <w:r>
        <w:t>pageShortLink 进行分页查询</w:t>
      </w:r>
    </w:p>
    <w:p>
      <w:pPr>
        <w:pStyle w:val="ListBullet"/>
      </w:pPr>
      <w:r>
        <w:t>updateShortLink 进行编辑和修改</w:t>
      </w:r>
    </w:p>
    <w:p>
      <w:pPr>
        <w:pStyle w:val="ListBullet"/>
      </w:pPr>
      <w:r>
        <w:t>listGroupShortLinkCount 统计不同分组下短链数量</w:t>
      </w:r>
    </w:p>
    <w:p/>
    <w:p>
      <w:pPr>
        <w:pStyle w:val="Heading4"/>
      </w:pPr>
      <w:r>
        <w:t>3. 跳转链路</w:t>
      </w:r>
    </w:p>
    <w:p/>
    <w:p>
      <w:r>
        <w:t>restoreUrl 是系统运行时最核心的方法之一，负责根据短链后缀恢复原始地址并完成跳转。这一接口支撑了“短链真正可用”的核心能力。</w:t>
      </w:r>
    </w:p>
    <w:p/>
    <w:p>
      <w:pPr>
        <w:pStyle w:val="Heading4"/>
      </w:pPr>
      <w:r>
        <w:t>4. 统计链路</w:t>
      </w:r>
    </w:p>
    <w:p/>
    <w:p>
      <w:r>
        <w:t>shortLinkStats 用于记录短链接访问行为，为后续的数据统计、趋势分析和运营增强提供底层数据来源。</w:t>
      </w:r>
    </w:p>
    <w:p/>
    <w:p>
      <w:pPr>
        <w:pStyle w:val="Heading3"/>
      </w:pPr>
      <w:r>
        <w:t>6.3 对应前端表现</w:t>
      </w:r>
    </w:p>
    <w:p/>
    <w:p>
      <w:r>
        <w:t>该接口对应“我的空间”的绝大多数核心功能。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83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-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83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图 6-1 短链接工作台主页面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83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-shortlink-mo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83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图 6-2 创建短链接功能</w:t>
      </w:r>
    </w:p>
    <w:p/>
    <w:p>
      <w:pPr>
        <w:pStyle w:val="Heading2"/>
      </w:pPr>
      <w:r>
        <w:t>7. ShortLinkStatsService：短链接统计分析服务</w:t>
      </w:r>
    </w:p>
    <w:p/>
    <w:p>
      <w:r>
        <w:t>接口位置：project/src/main/java/com/nageoffer/shortlink/project/service/ShortLinkStatsService.java</w:t>
      </w:r>
    </w:p>
    <w:p/>
    <w:p>
      <w:pPr>
        <w:pStyle w:val="Heading3"/>
      </w:pPr>
      <w:r>
        <w:t>7.1 接口职责</w:t>
      </w:r>
    </w:p>
    <w:p/>
    <w:p>
      <w:r>
        <w:t>ShortLinkStatsService 负责短链接访问统计与行为分析，主要接口如下：</w:t>
      </w:r>
    </w:p>
    <w:p/>
    <w:p>
      <w:pPr>
        <w:pStyle w:val="ListBullet"/>
      </w:pPr>
      <w:r>
        <w:t>查询单个短链接统计数据 oneShortLinkStats</w:t>
      </w:r>
    </w:p>
    <w:p>
      <w:pPr>
        <w:pStyle w:val="ListBullet"/>
      </w:pPr>
      <w:r>
        <w:t>查询分组短链接统计数据 groupShortLinkStats</w:t>
      </w:r>
    </w:p>
    <w:p>
      <w:pPr>
        <w:pStyle w:val="ListBullet"/>
      </w:pPr>
      <w:r>
        <w:t>查询单个短链接访问记录 shortLinkStatsAccessRecord</w:t>
      </w:r>
    </w:p>
    <w:p>
      <w:pPr>
        <w:pStyle w:val="ListBullet"/>
      </w:pPr>
      <w:r>
        <w:t>查询分组访问记录 groupShortLinkStatsAccessRecord</w:t>
      </w:r>
    </w:p>
    <w:p/>
    <w:p>
      <w:pPr>
        <w:pStyle w:val="Heading3"/>
      </w:pPr>
      <w:r>
        <w:t>7.2 功能含义</w:t>
      </w:r>
    </w:p>
    <w:p/>
    <w:p>
      <w:r>
        <w:t>这组接口让系统不再只是一个“链接压缩工具”，而是一个具备数据分析能力的平台。它主要提供以下能力：</w:t>
      </w:r>
    </w:p>
    <w:p/>
    <w:p>
      <w:pPr>
        <w:pStyle w:val="ListBullet"/>
      </w:pPr>
      <w:r>
        <w:t>从单条短链角度分析访问效果</w:t>
      </w:r>
    </w:p>
    <w:p>
      <w:pPr>
        <w:pStyle w:val="ListBullet"/>
      </w:pPr>
      <w:r>
        <w:t>从整个分组角度分析投放效果</w:t>
      </w:r>
    </w:p>
    <w:p>
      <w:pPr>
        <w:pStyle w:val="ListBullet"/>
      </w:pPr>
      <w:r>
        <w:t>按时间范围查看趋势变化</w:t>
      </w:r>
    </w:p>
    <w:p>
      <w:pPr>
        <w:pStyle w:val="ListBullet"/>
      </w:pPr>
      <w:r>
        <w:t>查询具体访问记录</w:t>
      </w:r>
    </w:p>
    <w:p>
      <w:pPr>
        <w:pStyle w:val="ListBullet"/>
      </w:pPr>
      <w:r>
        <w:t>为图表、表格和运营分析提供数据基础</w:t>
      </w:r>
    </w:p>
    <w:p/>
    <w:p>
      <w:pPr>
        <w:pStyle w:val="Heading3"/>
      </w:pPr>
      <w:r>
        <w:t>7.3 对应前端表现</w:t>
      </w:r>
    </w:p>
    <w:p/>
    <w:p>
      <w:r>
        <w:t>在“我的空间”页面中点击图表入口后，会弹出短链接统计分析弹窗，展示访问次数、访问人数、IP 数以及历史访问记录等内容。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83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tatistics-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83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图 7-1 短链接统计分析页面</w:t>
      </w:r>
    </w:p>
    <w:p/>
    <w:p>
      <w:pPr>
        <w:pStyle w:val="Heading2"/>
      </w:pPr>
      <w:r>
        <w:t>8. project.RecycleBinService：核心回收站服务</w:t>
      </w:r>
    </w:p>
    <w:p/>
    <w:p>
      <w:r>
        <w:t>接口位置：project/src/main/java/com/nageoffer/shortlink/project/service/RecycleBinService.java</w:t>
      </w:r>
    </w:p>
    <w:p/>
    <w:p>
      <w:pPr>
        <w:pStyle w:val="Heading3"/>
      </w:pPr>
      <w:r>
        <w:t>8.1 接口职责</w:t>
      </w:r>
    </w:p>
    <w:p/>
    <w:p>
      <w:r>
        <w:t>核心回收站接口主要包含：</w:t>
      </w:r>
    </w:p>
    <w:p/>
    <w:p>
      <w:pPr>
        <w:pStyle w:val="ListBullet"/>
      </w:pPr>
      <w:r>
        <w:t>保存到回收站 saveRecycleBin</w:t>
      </w:r>
    </w:p>
    <w:p>
      <w:pPr>
        <w:pStyle w:val="ListBullet"/>
      </w:pPr>
      <w:r>
        <w:t>分页查询回收站数据 pageShortLink</w:t>
      </w:r>
    </w:p>
    <w:p>
      <w:pPr>
        <w:pStyle w:val="ListBullet"/>
      </w:pPr>
      <w:r>
        <w:t>从回收站恢复 recoverRecycleBin</w:t>
      </w:r>
    </w:p>
    <w:p>
      <w:pPr>
        <w:pStyle w:val="ListBullet"/>
      </w:pPr>
      <w:r>
        <w:t>从回收站彻底移除 removeRecycleBin</w:t>
      </w:r>
    </w:p>
    <w:p/>
    <w:p>
      <w:pPr>
        <w:pStyle w:val="Heading3"/>
      </w:pPr>
      <w:r>
        <w:t>8.2 功能含义</w:t>
      </w:r>
    </w:p>
    <w:p/>
    <w:p>
      <w:r>
        <w:t>这一组接口体现了短链接删除并非“直接物理删除”，而是先进入回收站，再由用户决定：</w:t>
      </w:r>
    </w:p>
    <w:p/>
    <w:p>
      <w:pPr>
        <w:pStyle w:val="ListBullet"/>
      </w:pPr>
      <w:r>
        <w:t>是否恢复</w:t>
      </w:r>
    </w:p>
    <w:p>
      <w:pPr>
        <w:pStyle w:val="ListBullet"/>
      </w:pPr>
      <w:r>
        <w:t>是否彻底删除</w:t>
      </w:r>
    </w:p>
    <w:p/>
    <w:p>
      <w:r>
        <w:t>这种设计可以提升数据安全性，避免误删造成的数据损失。</w:t>
      </w:r>
    </w:p>
    <w:p/>
    <w:p>
      <w:pPr>
        <w:pStyle w:val="Heading3"/>
      </w:pPr>
      <w:r>
        <w:t>8.3 对应前端表现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83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ycle-b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83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图 8-1 回收站页面</w:t>
      </w:r>
    </w:p>
    <w:p/>
    <w:p>
      <w:pPr>
        <w:pStyle w:val="Heading2"/>
      </w:pPr>
      <w:r>
        <w:t>9. admin.RecycleBinService：管理台回收站查询服务</w:t>
      </w:r>
    </w:p>
    <w:p/>
    <w:p>
      <w:r>
        <w:t>接口位置：admin/src/main/java/com/nageoffer/shortlink/admin/service/RecycleBinService.java</w:t>
      </w:r>
    </w:p>
    <w:p/>
    <w:p>
      <w:pPr>
        <w:pStyle w:val="Heading3"/>
      </w:pPr>
      <w:r>
        <w:t>9.1 接口职责</w:t>
      </w:r>
    </w:p>
    <w:p/>
    <w:p>
      <w:r>
        <w:t>相比核心模块中的回收站服务，管理台侧的 RecycleBinService 更偏向“页面查询能力”，当前接口较聚焦：</w:t>
      </w:r>
    </w:p>
    <w:p/>
    <w:p>
      <w:pPr>
        <w:pStyle w:val="ListBullet"/>
      </w:pPr>
      <w:r>
        <w:t>分页查询回收站短链接 pageRecycleBinShortLink</w:t>
      </w:r>
    </w:p>
    <w:p/>
    <w:p>
      <w:pPr>
        <w:pStyle w:val="Heading3"/>
      </w:pPr>
      <w:r>
        <w:t>9.2 功能含义</w:t>
      </w:r>
    </w:p>
    <w:p/>
    <w:p>
      <w:r>
        <w:t>这个接口说明管理台侧并不直接承担全部回收站处理逻辑，而是更专注于：</w:t>
      </w:r>
    </w:p>
    <w:p/>
    <w:p>
      <w:pPr>
        <w:pStyle w:val="ListBullet"/>
      </w:pPr>
      <w:r>
        <w:t>为页面提供回收站分页展示结果</w:t>
      </w:r>
    </w:p>
    <w:p>
      <w:pPr>
        <w:pStyle w:val="ListBullet"/>
      </w:pPr>
      <w:r>
        <w:t>调用底层能力完成数据加载</w:t>
      </w:r>
    </w:p>
    <w:p/>
    <w:p>
      <w:r>
        <w:t>这体现出系统分层设计中“管理编排层”与“核心业务层”的职责分离。</w:t>
      </w:r>
    </w:p>
    <w:p/>
    <w:p>
      <w:pPr>
        <w:pStyle w:val="Heading2"/>
      </w:pPr>
      <w:r>
        <w:t>10. UrlTitleService：URL 标题解析服务</w:t>
      </w:r>
    </w:p>
    <w:p/>
    <w:p>
      <w:r>
        <w:t>接口位置：project/src/main/java/com/nageoffer/shortlink/project/service/UrlTitleService.java</w:t>
      </w:r>
    </w:p>
    <w:p/>
    <w:p>
      <w:pPr>
        <w:pStyle w:val="Heading3"/>
      </w:pPr>
      <w:r>
        <w:t>10.1 接口职责</w:t>
      </w:r>
    </w:p>
    <w:p/>
    <w:p>
      <w:r>
        <w:t>该接口只有一个方法：</w:t>
      </w:r>
    </w:p>
    <w:p/>
    <w:p>
      <w:pPr>
        <w:pStyle w:val="ListBullet"/>
      </w:pPr>
      <w:r>
        <w:t>根据 URL 获取网页标题 getTitleByUrl</w:t>
      </w:r>
    </w:p>
    <w:p/>
    <w:p>
      <w:pPr>
        <w:pStyle w:val="Heading3"/>
      </w:pPr>
      <w:r>
        <w:t>10.2 功能含义</w:t>
      </w:r>
    </w:p>
    <w:p/>
    <w:p>
      <w:r>
        <w:t>虽然接口非常简单，但它在用户体验上很有价值。创建短链接时，系统可以通过目标 URL 自动提取网页标题，用于：</w:t>
      </w:r>
    </w:p>
    <w:p/>
    <w:p>
      <w:pPr>
        <w:pStyle w:val="ListBullet"/>
      </w:pPr>
      <w:r>
        <w:t>辅助补全短链描述</w:t>
      </w:r>
    </w:p>
    <w:p>
      <w:pPr>
        <w:pStyle w:val="ListBullet"/>
      </w:pPr>
      <w:r>
        <w:t>提高列表展示的可读性</w:t>
      </w:r>
    </w:p>
    <w:p>
      <w:pPr>
        <w:pStyle w:val="ListBullet"/>
      </w:pPr>
      <w:r>
        <w:t>减少用户手工录入成本</w:t>
      </w:r>
    </w:p>
    <w:p/>
    <w:p>
      <w:r>
        <w:t>这个接口属于典型的“辅助增强功能”，实现简单但使用价值高。</w:t>
      </w:r>
    </w:p>
    <w:p/>
    <w:p>
      <w:pPr>
        <w:pStyle w:val="Heading2"/>
      </w:pPr>
      <w:r>
        <w:t>11. 运营增强能力的接口归属</w:t>
      </w:r>
    </w:p>
    <w:p/>
    <w:p>
      <w:r>
        <w:t>在当前项目中，运营增强相关能力主要体现在 ShortLinkActualRemoteService 中的三个接口：</w:t>
      </w:r>
    </w:p>
    <w:p/>
    <w:p>
      <w:pPr>
        <w:pStyle w:val="ListBullet"/>
      </w:pPr>
      <w:r>
        <w:t>opsOverview</w:t>
      </w:r>
    </w:p>
    <w:p>
      <w:pPr>
        <w:pStyle w:val="ListBullet"/>
      </w:pPr>
      <w:r>
        <w:t>opsHighRisk</w:t>
      </w:r>
    </w:p>
    <w:p>
      <w:pPr>
        <w:pStyle w:val="ListBullet"/>
      </w:pPr>
      <w:r>
        <w:t>opsLifecycleAlerts</w:t>
      </w:r>
    </w:p>
    <w:p/>
    <w:p>
      <w:r>
        <w:t>它们分别对应：</w:t>
      </w:r>
    </w:p>
    <w:p/>
    <w:p>
      <w:pPr>
        <w:pStyle w:val="ListBullet"/>
      </w:pPr>
      <w:r>
        <w:t>分组运营总览</w:t>
      </w:r>
    </w:p>
    <w:p>
      <w:pPr>
        <w:pStyle w:val="ListBullet"/>
      </w:pPr>
      <w:r>
        <w:t>高风险短链识别</w:t>
      </w:r>
    </w:p>
    <w:p>
      <w:pPr>
        <w:pStyle w:val="ListBullet"/>
      </w:pPr>
      <w:r>
        <w:t>生命周期告警分析</w:t>
      </w:r>
    </w:p>
    <w:p/>
    <w:p>
      <w:r>
        <w:t>从设计角度看，这说明运营增强并不属于底层最基础的 CRUD 服务，而是构建在短链接数据、统计数据和业务规则之上的“高阶分析能力”。</w:t>
      </w:r>
    </w:p>
    <w:p/>
    <w:p>
      <w:r>
        <w:t>其前端表现如下：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83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on-enhancement-mod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83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图 11-1 运营增强中心</w:t>
      </w:r>
    </w:p>
    <w:p/>
    <w:p>
      <w:pPr>
        <w:pStyle w:val="Heading2"/>
      </w:pPr>
      <w:r>
        <w:t>12. 从 Service 接口看系统主流程</w:t>
      </w:r>
    </w:p>
    <w:p/>
    <w:p>
      <w:r>
        <w:t>如果按一次完整业务流程来理解这些接口，可以概括为：</w:t>
      </w:r>
    </w:p>
    <w:p/>
    <w:p>
      <w:pPr>
        <w:pStyle w:val="Heading3"/>
      </w:pPr>
      <w:r>
        <w:t>12.1 用户进入系统</w:t>
      </w:r>
    </w:p>
    <w:p/>
    <w:p>
      <w:pPr>
        <w:pStyle w:val="ListBullet"/>
      </w:pPr>
      <w:r>
        <w:t>UserService.login</w:t>
      </w:r>
    </w:p>
    <w:p>
      <w:pPr>
        <w:pStyle w:val="ListBullet"/>
      </w:pPr>
      <w:r>
        <w:t>UserService.checkLogin</w:t>
      </w:r>
    </w:p>
    <w:p>
      <w:pPr>
        <w:pStyle w:val="ListBullet"/>
      </w:pPr>
      <w:r>
        <w:t>UserService.getUserByUsername</w:t>
      </w:r>
    </w:p>
    <w:p/>
    <w:p>
      <w:pPr>
        <w:pStyle w:val="Heading3"/>
      </w:pPr>
      <w:r>
        <w:t>12.2 用户管理分组</w:t>
      </w:r>
    </w:p>
    <w:p/>
    <w:p>
      <w:pPr>
        <w:pStyle w:val="ListBullet"/>
      </w:pPr>
      <w:r>
        <w:t>GroupService.listGroup</w:t>
      </w:r>
    </w:p>
    <w:p>
      <w:pPr>
        <w:pStyle w:val="ListBullet"/>
      </w:pPr>
      <w:r>
        <w:t>GroupService.saveGroup</w:t>
      </w:r>
    </w:p>
    <w:p>
      <w:pPr>
        <w:pStyle w:val="ListBullet"/>
      </w:pPr>
      <w:r>
        <w:t>GroupService.updateGroup</w:t>
      </w:r>
    </w:p>
    <w:p>
      <w:pPr>
        <w:pStyle w:val="ListBullet"/>
      </w:pPr>
      <w:r>
        <w:t>GroupService.sortGroup</w:t>
      </w:r>
    </w:p>
    <w:p/>
    <w:p>
      <w:pPr>
        <w:pStyle w:val="Heading3"/>
      </w:pPr>
      <w:r>
        <w:t>12.3 用户创建并维护短链接</w:t>
      </w:r>
    </w:p>
    <w:p/>
    <w:p>
      <w:pPr>
        <w:pStyle w:val="ListBullet"/>
      </w:pPr>
      <w:r>
        <w:t>ShortLinkActualRemoteService.createShortLink</w:t>
      </w:r>
    </w:p>
    <w:p>
      <w:pPr>
        <w:pStyle w:val="ListBullet"/>
      </w:pPr>
      <w:r>
        <w:t>ShortLinkActualRemoteService.batchCreateShortLink</w:t>
      </w:r>
    </w:p>
    <w:p>
      <w:pPr>
        <w:pStyle w:val="ListBullet"/>
      </w:pPr>
      <w:r>
        <w:t>ShortLinkActualRemoteService.pageShortLink</w:t>
      </w:r>
    </w:p>
    <w:p>
      <w:pPr>
        <w:pStyle w:val="ListBullet"/>
      </w:pPr>
      <w:r>
        <w:t>ShortLinkActualRemoteService.updateShortLink</w:t>
      </w:r>
    </w:p>
    <w:p/>
    <w:p>
      <w:r>
        <w:t>其底层对应：</w:t>
      </w:r>
    </w:p>
    <w:p/>
    <w:p>
      <w:pPr>
        <w:pStyle w:val="ListBullet"/>
      </w:pPr>
      <w:r>
        <w:t>ShortLinkService.createShortLink</w:t>
      </w:r>
    </w:p>
    <w:p>
      <w:pPr>
        <w:pStyle w:val="ListBullet"/>
      </w:pPr>
      <w:r>
        <w:t>ShortLinkService.batchCreateShortLink</w:t>
      </w:r>
    </w:p>
    <w:p>
      <w:pPr>
        <w:pStyle w:val="ListBullet"/>
      </w:pPr>
      <w:r>
        <w:t>ShortLinkService.pageShortLink</w:t>
      </w:r>
    </w:p>
    <w:p>
      <w:pPr>
        <w:pStyle w:val="ListBullet"/>
      </w:pPr>
      <w:r>
        <w:t>ShortLinkService.updateShortLink</w:t>
      </w:r>
    </w:p>
    <w:p/>
    <w:p>
      <w:pPr>
        <w:pStyle w:val="Heading3"/>
      </w:pPr>
      <w:r>
        <w:t>12.4 用户查看统计分析</w:t>
      </w:r>
    </w:p>
    <w:p/>
    <w:p>
      <w:pPr>
        <w:pStyle w:val="ListBullet"/>
      </w:pPr>
      <w:r>
        <w:t>ShortLinkActualRemoteService.oneShortLinkStats</w:t>
      </w:r>
    </w:p>
    <w:p>
      <w:pPr>
        <w:pStyle w:val="ListBullet"/>
      </w:pPr>
      <w:r>
        <w:t>ShortLinkActualRemoteService.groupShortLinkStats</w:t>
      </w:r>
    </w:p>
    <w:p>
      <w:pPr>
        <w:pStyle w:val="ListBullet"/>
      </w:pPr>
      <w:r>
        <w:t>ShortLinkActualRemoteService.shortLinkStatsAccessRecord</w:t>
      </w:r>
    </w:p>
    <w:p>
      <w:pPr>
        <w:pStyle w:val="ListBullet"/>
      </w:pPr>
      <w:r>
        <w:t>ShortLinkActualRemoteService.groupShortLinkStatsAccessRecord</w:t>
      </w:r>
    </w:p>
    <w:p/>
    <w:p>
      <w:r>
        <w:t>其底层对应：</w:t>
      </w:r>
    </w:p>
    <w:p/>
    <w:p>
      <w:pPr>
        <w:pStyle w:val="ListBullet"/>
      </w:pPr>
      <w:r>
        <w:t>ShortLinkStatsService.oneShortLinkStats</w:t>
      </w:r>
    </w:p>
    <w:p>
      <w:pPr>
        <w:pStyle w:val="ListBullet"/>
      </w:pPr>
      <w:r>
        <w:t>ShortLinkStatsService.groupShortLinkStats</w:t>
      </w:r>
    </w:p>
    <w:p>
      <w:pPr>
        <w:pStyle w:val="ListBullet"/>
      </w:pPr>
      <w:r>
        <w:t>ShortLinkStatsService.shortLinkStatsAccessRecord</w:t>
      </w:r>
    </w:p>
    <w:p>
      <w:pPr>
        <w:pStyle w:val="ListBullet"/>
      </w:pPr>
      <w:r>
        <w:t>ShortLinkStatsService.groupShortLinkStatsAccessRecord</w:t>
      </w:r>
    </w:p>
    <w:p/>
    <w:p>
      <w:pPr>
        <w:pStyle w:val="Heading3"/>
      </w:pPr>
      <w:r>
        <w:t>12.5 用户删除或恢复短链接</w:t>
      </w:r>
    </w:p>
    <w:p/>
    <w:p>
      <w:pPr>
        <w:pStyle w:val="ListBullet"/>
      </w:pPr>
      <w:r>
        <w:t>ShortLinkActualRemoteService.saveRecycleBin</w:t>
      </w:r>
    </w:p>
    <w:p>
      <w:pPr>
        <w:pStyle w:val="ListBullet"/>
      </w:pPr>
      <w:r>
        <w:t>ShortLinkActualRemoteService.pageRecycleBinShortLink</w:t>
      </w:r>
    </w:p>
    <w:p>
      <w:pPr>
        <w:pStyle w:val="ListBullet"/>
      </w:pPr>
      <w:r>
        <w:t>ShortLinkActualRemoteService.recoverRecycleBin</w:t>
      </w:r>
    </w:p>
    <w:p>
      <w:pPr>
        <w:pStyle w:val="ListBullet"/>
      </w:pPr>
      <w:r>
        <w:t>ShortLinkActualRemoteService.removeRecycleBin</w:t>
      </w:r>
    </w:p>
    <w:p/>
    <w:p>
      <w:r>
        <w:t>其底层对应：</w:t>
      </w:r>
    </w:p>
    <w:p/>
    <w:p>
      <w:pPr>
        <w:pStyle w:val="ListBullet"/>
      </w:pPr>
      <w:r>
        <w:t>project.RecycleBinService.saveRecycleBin</w:t>
      </w:r>
    </w:p>
    <w:p>
      <w:pPr>
        <w:pStyle w:val="ListBullet"/>
      </w:pPr>
      <w:r>
        <w:t>project.RecycleBinService.pageShortLink</w:t>
      </w:r>
    </w:p>
    <w:p>
      <w:pPr>
        <w:pStyle w:val="ListBullet"/>
      </w:pPr>
      <w:r>
        <w:t>project.RecycleBinService.recoverRecycleBin</w:t>
      </w:r>
    </w:p>
    <w:p>
      <w:pPr>
        <w:pStyle w:val="ListBullet"/>
      </w:pPr>
      <w:r>
        <w:t>project.RecycleBinService.removeRecycleBin</w:t>
      </w:r>
    </w:p>
    <w:p/>
    <w:p>
      <w:pPr>
        <w:pStyle w:val="Heading3"/>
      </w:pPr>
      <w:r>
        <w:t>12.6 系统进行跳转与行为记录</w:t>
      </w:r>
    </w:p>
    <w:p/>
    <w:p>
      <w:pPr>
        <w:pStyle w:val="ListBullet"/>
      </w:pPr>
      <w:r>
        <w:t>ShortLinkService.restoreUrl</w:t>
      </w:r>
    </w:p>
    <w:p>
      <w:pPr>
        <w:pStyle w:val="ListBullet"/>
      </w:pPr>
      <w:r>
        <w:t>ShortLinkService.shortLinkStats</w:t>
      </w:r>
    </w:p>
    <w:p/>
    <w:p>
      <w:r>
        <w:t>这一部分是短链接系统线上运行阶段的关键链路。</w:t>
      </w:r>
    </w:p>
    <w:p/>
    <w:p>
      <w:pPr>
        <w:pStyle w:val="Heading2"/>
      </w:pPr>
      <w:r>
        <w:t>13. 结论</w:t>
      </w:r>
    </w:p>
    <w:p/>
    <w:p>
      <w:r>
        <w:t>基于 service 层接口来看，当前短链接系统已经形成了较清晰的分层结构：</w:t>
      </w:r>
    </w:p>
    <w:p/>
    <w:p>
      <w:pPr>
        <w:pStyle w:val="ListBullet"/>
      </w:pPr>
      <w:r>
        <w:t>UserService 负责认证与用户管理</w:t>
      </w:r>
    </w:p>
    <w:p>
      <w:pPr>
        <w:pStyle w:val="ListBullet"/>
      </w:pPr>
      <w:r>
        <w:t>GroupService 负责分组管理</w:t>
      </w:r>
    </w:p>
    <w:p>
      <w:pPr>
        <w:pStyle w:val="ListBullet"/>
      </w:pPr>
      <w:r>
        <w:t>ShortLinkService 负责短链接核心业务</w:t>
      </w:r>
    </w:p>
    <w:p>
      <w:pPr>
        <w:pStyle w:val="ListBullet"/>
      </w:pPr>
      <w:r>
        <w:t>ShortLinkStatsService 负责统计分析</w:t>
      </w:r>
    </w:p>
    <w:p>
      <w:pPr>
        <w:pStyle w:val="ListBullet"/>
      </w:pPr>
      <w:r>
        <w:t>RecycleBinService 负责回收站管理</w:t>
      </w:r>
    </w:p>
    <w:p>
      <w:pPr>
        <w:pStyle w:val="ListBullet"/>
      </w:pPr>
      <w:r>
        <w:t>UrlTitleService 负责标题解析增强</w:t>
      </w:r>
    </w:p>
    <w:p>
      <w:pPr>
        <w:pStyle w:val="ListBullet"/>
      </w:pPr>
      <w:r>
        <w:t>ShortLinkActualRemoteService 负责将核心能力统一编排给管理台使用</w:t>
      </w:r>
    </w:p>
    <w:p/>
    <w:p>
      <w:r>
        <w:t>如果用于毕业设计文档，这种写法非常适合放在“系统功能实现”或“后端核心模块设计”章节中。相比单纯按页面介绍，这种写法更加工程化，也更能体现你对项目源码结构和业务分层的理解。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